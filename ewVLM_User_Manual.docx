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ewVLM 전체 시스템 사용 설명서</w:t>
      </w:r>
    </w:p>
    <w:p>
      <w:r>
        <w:t>이 문서에서는 ewVLM 플랫폼의 모든 화면에 대한 설명 및 사용 방법을 제공합니다.</w:t>
      </w:r>
    </w:p>
    <w:p>
      <w:pPr>
        <w:pStyle w:val="Heading2"/>
      </w:pPr>
      <w:r>
        <w:t>Login</w:t>
      </w:r>
    </w:p>
    <w:p>
      <w:r>
        <w:t>시스템 접근을 위한 사용자 인증 화면입니다. ID와 비밀번호를 입력하여 로그인합니다.</w:t>
      </w:r>
    </w:p>
    <w:p>
      <w:pPr>
        <w:pStyle w:val="Heading2"/>
      </w:pPr>
      <w:r>
        <w:t>Signup</w:t>
      </w:r>
    </w:p>
    <w:p>
      <w:r>
        <w:t>신규 사용자의 계정 생성을 위한 회원가입 화면입니다. 관리자 승인 후 사용 가능합니다.</w:t>
      </w:r>
    </w:p>
    <w:p>
      <w:pPr>
        <w:pStyle w:val="Heading2"/>
      </w:pPr>
      <w:r>
        <w:t>MonitorALiveControl</w:t>
      </w:r>
    </w:p>
    <w:p>
      <w:r>
        <w:t>관제 A 구역: CCTV 실시간 라이브 스트리밍 영상을 다채널로 모니터링하는 메인 화면입니다.</w:t>
      </w:r>
    </w:p>
    <w:p>
      <w:pPr>
        <w:pStyle w:val="Heading2"/>
      </w:pPr>
      <w:r>
        <w:t>PtzPatrolSchedule</w:t>
      </w:r>
    </w:p>
    <w:p>
      <w:r>
        <w:t>PTZ 카메라의 순찰 경로(프리셋) 및 시간대별 스케줄을 설정하고 관리하는 화면입니다.</w:t>
      </w:r>
    </w:p>
    <w:p>
      <w:pPr>
        <w:pStyle w:val="Heading2"/>
      </w:pPr>
      <w:r>
        <w:t>PtzTargetHandover</w:t>
      </w:r>
    </w:p>
    <w:p>
      <w:r>
        <w:t>한 카메라의 시야에서 벗어난 타겟을 인접 PTZ 카메라로 자동 인계하여 연속 추적하는 기능을 설정합니다.</w:t>
      </w:r>
    </w:p>
    <w:p>
      <w:pPr>
        <w:pStyle w:val="Heading2"/>
      </w:pPr>
      <w:r>
        <w:t>MobilePatrolApp</w:t>
      </w:r>
    </w:p>
    <w:p>
      <w:r>
        <w:t>현장 순찰 요원의 모바일 기기와 연동하여 현장 영상 송출 및 양방향 통신을 지원하는 화면입니다.</w:t>
      </w:r>
    </w:p>
    <w:p>
      <w:pPr>
        <w:pStyle w:val="Heading2"/>
      </w:pPr>
      <w:r>
        <w:t>IpAudioBroadcastConsole</w:t>
      </w:r>
    </w:p>
    <w:p>
      <w:r>
        <w:t>IP 스피커를 통해 특정 구역에 자동 경고 방송을 송출하거나 수동 마이크 방송을 제어하는 콘솔입니다.</w:t>
      </w:r>
    </w:p>
    <w:p>
      <w:pPr>
        <w:pStyle w:val="Heading2"/>
      </w:pPr>
      <w:r>
        <w:t>HardwareSelfHealingShell</w:t>
      </w:r>
    </w:p>
    <w:p>
      <w:r>
        <w:t>장애가 발생한 카메라나 에지 디바이스를 원격으로 자동 재부팅하거나 초기화하는 자가 치유 제어 화면입니다.</w:t>
      </w:r>
    </w:p>
    <w:p>
      <w:pPr>
        <w:pStyle w:val="Heading2"/>
      </w:pPr>
      <w:r>
        <w:t>MassDeviceConfigClone</w:t>
      </w:r>
    </w:p>
    <w:p>
      <w:r>
        <w:t>하나의 카메라에 설정된 구성값을 동일 기종의 다수 카메라에 일괄 복제하여 적용하는 화면입니다.</w:t>
      </w:r>
    </w:p>
    <w:p>
      <w:pPr>
        <w:pStyle w:val="Heading2"/>
      </w:pPr>
      <w:r>
        <w:t>EdgeAiOrchestration</w:t>
      </w:r>
    </w:p>
    <w:p>
      <w:r>
        <w:t>에지 디바이스에 경량화된 AI 모델을 원격으로 배포, 업데이트 및 버전 관리하는 오케스트레이션 화면입니다.</w:t>
      </w:r>
    </w:p>
    <w:p>
      <w:pPr>
        <w:pStyle w:val="Heading2"/>
      </w:pPr>
      <w:r>
        <w:t>PrivacyExportWorkshop</w:t>
      </w:r>
    </w:p>
    <w:p>
      <w:r>
        <w:t>외부 반출용 영상에서 사람의 얼굴이나 차량 번호판을 자동/수동으로 모자이크 처리하여 반출하는 워크샵 화면입니다.</w:t>
      </w:r>
    </w:p>
    <w:p>
      <w:pPr>
        <w:pStyle w:val="Heading2"/>
      </w:pPr>
      <w:r>
        <w:t>AlertCenterDashboard</w:t>
      </w:r>
    </w:p>
    <w:p>
      <w:r>
        <w:t>발생한 모든 보안/안전 알람 내역을 타임라인 및 중요도 순으로 통합 관리하는 대시보드입니다.</w:t>
      </w:r>
    </w:p>
    <w:p>
      <w:pPr>
        <w:pStyle w:val="Heading2"/>
      </w:pPr>
      <w:r>
        <w:t>MonitorBVlmAnalysis</w:t>
      </w:r>
    </w:p>
    <w:p>
      <w:r>
        <w:t>관제 B 구역: VLM(시각언어모델)이 분석한 영상의 의미론적 해석 결과(캡션, 위협 수준, 권장 조치)를 실시간 모니터링합니다.</w:t>
      </w:r>
    </w:p>
    <w:p>
      <w:pPr>
        <w:pStyle w:val="Heading2"/>
      </w:pPr>
      <w:r>
        <w:t>EventReviewCenter</w:t>
      </w:r>
    </w:p>
    <w:p>
      <w:r>
        <w:t>과거에 발생한 이벤트 영상을 VLM의 상세 리포트와 함께 다시 보며 사후 분석 및 평가를 진행하는 센터입니다.</w:t>
      </w:r>
    </w:p>
    <w:p>
      <w:pPr>
        <w:pStyle w:val="Heading2"/>
      </w:pPr>
      <w:r>
        <w:t>DisasterVirtualWarRoom</w:t>
      </w:r>
    </w:p>
    <w:p>
      <w:r>
        <w:t>대형 재난 발생 시 관련 부서가 원격으로 동시 접속하여 실시간 영상과 현장 정보를 공유하는 가상 합동 워룸입니다.</w:t>
      </w:r>
    </w:p>
    <w:p>
      <w:pPr>
        <w:pStyle w:val="Heading2"/>
      </w:pPr>
      <w:r>
        <w:t>RealtimeBiDashboard</w:t>
      </w:r>
    </w:p>
    <w:p>
      <w:r>
        <w:t>전체 시스템의 운영 현황, 알람 통계, AI 분석 추이를 시각적 그래프로 제공하는 실시간 BI 대시보드입니다.</w:t>
      </w:r>
    </w:p>
    <w:p>
      <w:pPr>
        <w:pStyle w:val="Heading2"/>
      </w:pPr>
      <w:r>
        <w:t>VssSemanticSearch</w:t>
      </w:r>
    </w:p>
    <w:p>
      <w:r>
        <w:t>키워드나 자연어 문장을 입력하여 녹화된 영상 중 해당 의미와 일치하는 장면을 찾아내는 시맨틱 검색 화면입니다.</w:t>
      </w:r>
    </w:p>
    <w:p>
      <w:pPr>
        <w:pStyle w:val="Heading2"/>
      </w:pPr>
      <w:r>
        <w:t>NaturalLanguageRuleCopilot</w:t>
      </w:r>
    </w:p>
    <w:p>
      <w:r>
        <w:t>사용자가 자연어로 '안전모 안 쓴 사람 찾아줘'라고 입력하면 VLM이 이를 이해하고 알람 규칙으로 자동 생성해 주는 코파일럿 화면입니다.</w:t>
      </w:r>
    </w:p>
    <w:p>
      <w:pPr>
        <w:pStyle w:val="Heading2"/>
      </w:pPr>
      <w:r>
        <w:t>SemanticVectorPortal</w:t>
      </w:r>
    </w:p>
    <w:p>
      <w:r>
        <w:t>AI가 추출한 영상의 특징 벡터 데이터베이스를 관리하고 검색 임계값 등을 세부 튜닝하는 벡터 포털입니다.</w:t>
      </w:r>
    </w:p>
    <w:p>
      <w:pPr>
        <w:pStyle w:val="Heading2"/>
      </w:pPr>
      <w:r>
        <w:t>PromptGatewayDeploy</w:t>
      </w:r>
    </w:p>
    <w:p>
      <w:r>
        <w:t>VLM 모델에 주입되는 시스템 프롬프트를 시나리오별로 작성, 테스트 및 운영 환경에 배포하는 관리 화면입니다.</w:t>
      </w:r>
    </w:p>
    <w:p>
      <w:pPr>
        <w:pStyle w:val="Heading2"/>
      </w:pPr>
      <w:r>
        <w:t>LoraFinetuningConsole</w:t>
      </w:r>
    </w:p>
    <w:p>
      <w:r>
        <w:t>특정 현장에 맞게 VLM의 인식률을 높이기 위해 추가 데이터로 LoRA 파인튜닝을 진행하고 모델을 학습시키는 콘솔입니다.</w:t>
      </w:r>
    </w:p>
    <w:p>
      <w:pPr>
        <w:pStyle w:val="Heading2"/>
      </w:pPr>
      <w:r>
        <w:t>GisSmartMap</w:t>
      </w:r>
    </w:p>
    <w:p>
      <w:r>
        <w:t>전자 지도(GIS) 상에 카메라 위치와 이벤트 발생 현황을 아이콘 및 히트맵 형태로 직관적으로 표시하는 통합 관제 화면입니다.</w:t>
      </w:r>
    </w:p>
    <w:p>
      <w:pPr>
        <w:pStyle w:val="Heading2"/>
      </w:pPr>
      <w:r>
        <w:t>MultiChannelSyncPlayback</w:t>
      </w:r>
    </w:p>
    <w:p>
      <w:r>
        <w:t>다수의 카메라 녹화 영상을 동일한 시간대(타임스탬프)로 동기화하여 동시에 재생하고 추적하는 화면입니다.</w:t>
      </w:r>
    </w:p>
    <w:p>
      <w:pPr>
        <w:pStyle w:val="Heading2"/>
      </w:pPr>
      <w:r>
        <w:t>CameraSecurityPortal</w:t>
      </w:r>
    </w:p>
    <w:p>
      <w:r>
        <w:t>카메라 접속 비밀번호 주기적 변경, 펌웨어 무결성 검증, RTSP 스트림 암호화(SRTP) 등을 설정하는 보안 포털입니다.</w:t>
      </w:r>
    </w:p>
    <w:p>
      <w:pPr>
        <w:pStyle w:val="Heading2"/>
      </w:pPr>
      <w:r>
        <w:t>CameraSetupConfig</w:t>
      </w:r>
    </w:p>
    <w:p>
      <w:r>
        <w:t>개별 카메라의 해상도, 프레임 레이트, 비트레이트, OSD(On-Screen Display) 등 세부 설정을 변경하는 화면입니다.</w:t>
      </w:r>
    </w:p>
    <w:p>
      <w:pPr>
        <w:pStyle w:val="Heading2"/>
      </w:pPr>
      <w:r>
        <w:t>CameraListManager</w:t>
      </w:r>
    </w:p>
    <w:p>
      <w:r>
        <w:t>등록된 전체 카메라의 목록, IP 주소, 연결 상태, 모델명 등을 엑셀 형태의 그리드로 조회하고 관리하는 화면입니다.</w:t>
      </w:r>
    </w:p>
    <w:p>
      <w:pPr>
        <w:pStyle w:val="Heading2"/>
      </w:pPr>
      <w:r>
        <w:t>GeometryCalibrationConsole</w:t>
      </w:r>
    </w:p>
    <w:p>
      <w:r>
        <w:t>카메라의 렌즈 왜곡을 보정하고 2D 영상 좌표를 3D 실제 공간 좌표로 매핑하기 위한 기하학 캘리브레이션 툴입니다.</w:t>
      </w:r>
    </w:p>
    <w:p>
      <w:pPr>
        <w:pStyle w:val="Heading2"/>
      </w:pPr>
      <w:r>
        <w:t>NetworkTopologyMonitor</w:t>
      </w:r>
    </w:p>
    <w:p>
      <w:r>
        <w:t>카메라, 스위치, NVR, 서버 간의 네트워크 연결 상태와 대역폭 사용량을 시각적 토폴로지 맵으로 모니터링합니다.</w:t>
      </w:r>
    </w:p>
    <w:p>
      <w:pPr>
        <w:pStyle w:val="Heading2"/>
      </w:pPr>
      <w:r>
        <w:t>NvrStorageDashboard</w:t>
      </w:r>
    </w:p>
    <w:p>
      <w:r>
        <w:t>NVR 및 스토리지의 디스크 사용량, 녹화 보존 기간, RAID 상태 및 디스크 수명(S.M.A.R.T)을 관리하는 대시보드입니다.</w:t>
      </w:r>
    </w:p>
    <w:p>
      <w:pPr>
        <w:pStyle w:val="Heading2"/>
      </w:pPr>
      <w:r>
        <w:t>MultiSiteAuthMatrix</w:t>
      </w:r>
    </w:p>
    <w:p>
      <w:r>
        <w:t>다수의 현장(사이트)을 통합 관리할 때, 관리자 및 사용자별로 접근 가능한 카메라와 메뉴 권한을 세밀하게 매트릭스 형태로 설정하는 화면입니다.</w:t>
      </w:r>
    </w:p>
    <w:p>
      <w:pPr>
        <w:pStyle w:val="Heading2"/>
      </w:pPr>
      <w:r>
        <w:t>SystemAuditLogPortal</w:t>
      </w:r>
    </w:p>
    <w:p>
      <w:r>
        <w:t>사용자의 로그인 이력, 설정 변경 내역, 영상 조회 기록 등 시스템 내 모든 활동을 기록하고 감사(Audit)하는 포털입니다.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