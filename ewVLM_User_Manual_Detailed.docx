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ewVLM 전체 시스템 상세 사용 설명서</w:t>
      </w:r>
    </w:p>
    <w:p>
      <w:r>
        <w:t>이 문서에서는 ewVLM 플랫폼의 모든 화면(31개)에 대해 어떤 버튼이 존재하고, 해당 버튼을 누르면 어떤 액션이 실행되는지 상세하게 설명합니다.</w:t>
      </w:r>
    </w:p>
    <w:p>
      <w:pPr>
        <w:pStyle w:val="Heading2"/>
      </w:pPr>
      <w:r>
        <w:t>Login (로그인)</w:t>
      </w:r>
    </w:p>
    <w:p>
      <w:r>
        <w:t>개요: 시스템 접근을 위한 사용자 인증 화면입니다.</w:t>
      </w:r>
    </w:p>
    <w:p>
      <w:r>
        <w:t>주요 UI 및 버튼 동작 상세:</w:t>
      </w:r>
    </w:p>
    <w:p>
      <w:pPr>
        <w:pStyle w:val="ListBullet"/>
      </w:pPr>
      <w:r>
        <w:t>• ID 입력 필드: 사용자 계정을 입력합니다.</w:t>
      </w:r>
    </w:p>
    <w:p>
      <w:pPr>
        <w:pStyle w:val="ListBullet"/>
      </w:pPr>
      <w:r>
        <w:t>• 비밀번호 입력 필드: 계정 비밀번호를 입력합니다.</w:t>
      </w:r>
    </w:p>
    <w:p>
      <w:pPr>
        <w:pStyle w:val="ListBullet"/>
      </w:pPr>
      <w:r>
        <w:t>• 로그인 버튼: 입력한 정보를 서버로 전송하여 인증을 요청하고, 성공 시 MonitorALiveControl 화면으로 리다이렉트합니다.</w:t>
      </w:r>
    </w:p>
    <w:p>
      <w:pPr>
        <w:pStyle w:val="ListBullet"/>
      </w:pPr>
      <w:r>
        <w:t>• 회원가입 링크: 신규 계정이 필요한 경우 회원가입(Signup) 화면으로 이동합니다.</w:t>
      </w:r>
    </w:p>
    <w:p>
      <w:pPr>
        <w:pStyle w:val="Heading2"/>
      </w:pPr>
      <w:r>
        <w:t>Signup (회원가입)</w:t>
      </w:r>
    </w:p>
    <w:p>
      <w:r>
        <w:t>개요: 신규 사용자의 계정 생성을 위한 화면입니다. 관리자 승인 후 사용 가능합니다.</w:t>
      </w:r>
    </w:p>
    <w:p>
      <w:r>
        <w:t>주요 UI 및 버튼 동작 상세:</w:t>
      </w:r>
    </w:p>
    <w:p>
      <w:pPr>
        <w:pStyle w:val="ListBullet"/>
      </w:pPr>
      <w:r>
        <w:t>• ID/이메일 입력 필드: 사용할 ID 또는 이메일을 입력합니다.</w:t>
      </w:r>
    </w:p>
    <w:p>
      <w:pPr>
        <w:pStyle w:val="ListBullet"/>
      </w:pPr>
      <w:r>
        <w:t>• 비밀번호 입력 필드: 보안 정책에 맞는 비밀번호를 입력합니다.</w:t>
      </w:r>
    </w:p>
    <w:p>
      <w:pPr>
        <w:pStyle w:val="ListBullet"/>
      </w:pPr>
      <w:r>
        <w:t>• 비밀번호 확인 필드: 비밀번호를 한 번 더 입력하여 일치 여부를 확인합니다.</w:t>
      </w:r>
    </w:p>
    <w:p>
      <w:pPr>
        <w:pStyle w:val="ListBullet"/>
      </w:pPr>
      <w:r>
        <w:t>• 부서/소속 드롭다운: 사용자의 소속 부서를 선택합니다.</w:t>
      </w:r>
    </w:p>
    <w:p>
      <w:pPr>
        <w:pStyle w:val="ListBullet"/>
      </w:pPr>
      <w:r>
        <w:t>• 가입 요청 버튼: 회원가입 정보를 서버에 제출합니다.</w:t>
      </w:r>
    </w:p>
    <w:p>
      <w:pPr>
        <w:pStyle w:val="Heading2"/>
      </w:pPr>
      <w:r>
        <w:t>MonitorALiveControl (실시간 라이브 모니터링)</w:t>
      </w:r>
    </w:p>
    <w:p>
      <w:r>
        <w:t>개요: 관제 A 구역: CCTV 실시간 라이브 스트리밍 영상을 다채널로 모니터링하고 제어하는 메인 화면입니다.</w:t>
      </w:r>
    </w:p>
    <w:p>
      <w:r>
        <w:t>주요 UI 및 버튼 동작 상세:</w:t>
      </w:r>
    </w:p>
    <w:p>
      <w:pPr>
        <w:pStyle w:val="ListBullet"/>
      </w:pPr>
      <w:r>
        <w:t>• 자산 탐색기(좌측 트리): 전체 카메라 목록을 그룹별로 확인하고, 클릭 후 드래그하여 우측 슬롯에 배치합니다.</w:t>
      </w:r>
    </w:p>
    <w:p>
      <w:pPr>
        <w:pStyle w:val="ListBullet"/>
      </w:pPr>
      <w:r>
        <w:t>• VLM 앙상블 드롭다운: 분석에 사용할 하나 이상의 VLM 모델(예: Llama 3.2 11B)을 체크박스로 선택하여 교차 검증을 활성화합니다.</w:t>
      </w:r>
    </w:p>
    <w:p>
      <w:pPr>
        <w:pStyle w:val="ListBullet"/>
      </w:pPr>
      <w:r>
        <w:t>• 화면 분할(그리드) 버튼: 1, 4, 9, 16, 36 분할 아이콘을 클릭하여 실시간 영상 슬롯 레이아웃을 동적으로 변경합니다.</w:t>
      </w:r>
    </w:p>
    <w:p>
      <w:pPr>
        <w:pStyle w:val="ListBullet"/>
      </w:pPr>
      <w:r>
        <w:t>• PTZ 제어 패널 (우측): 상하좌우 및 대각선(8방향) 화살표 버튼을 마우스로 누르고 있는 동안 카메라의 팬/틸트 모터가 구동되며, 떼면 멈춥니다. 중앙의 'HOME' 버튼 클릭 시 기본 위치로 복귀합니다.</w:t>
      </w:r>
    </w:p>
    <w:p>
      <w:pPr>
        <w:pStyle w:val="ListBullet"/>
      </w:pPr>
      <w:r>
        <w:t>• 줌/초점 제어: 줌(Zoom) +/- 및 초점(Focus) +/- 버튼으로 광학 줌과 렌즈 초점을 수동으로 미세 조정합니다.</w:t>
      </w:r>
    </w:p>
    <w:p>
      <w:pPr>
        <w:pStyle w:val="ListBullet"/>
      </w:pPr>
      <w:r>
        <w:t>• 프리셋(투어) 버튼: P1 ~ P5 버튼을 클릭하여 미리 저장된 특정 화각(Preset)으로 카메라 렌즈를 즉시 이동시킵니다.</w:t>
      </w:r>
    </w:p>
    <w:p>
      <w:pPr>
        <w:pStyle w:val="Heading2"/>
      </w:pPr>
      <w:r>
        <w:t>PtzPatrolSchedule (PTZ 패트롤 스케줄링)</w:t>
      </w:r>
    </w:p>
    <w:p>
      <w:r>
        <w:t>개요: PTZ 카메라의 순찰 경로(프리셋) 및 시간대별 스케줄을 설정하고 관리하는 화면입니다.</w:t>
      </w:r>
    </w:p>
    <w:p>
      <w:r>
        <w:t>주요 UI 및 버튼 동작 상세:</w:t>
      </w:r>
    </w:p>
    <w:p>
      <w:pPr>
        <w:pStyle w:val="ListBullet"/>
      </w:pPr>
      <w:r>
        <w:t>• 카메라 선택 드롭다운: 스케줄을 설정할 대상을 선택합니다.</w:t>
      </w:r>
    </w:p>
    <w:p>
      <w:pPr>
        <w:pStyle w:val="ListBullet"/>
      </w:pPr>
      <w:r>
        <w:t>• 타임라인 뷰: 00:00~24:00 시간대별로 패트롤 구간을 드래그하여 지정합니다.</w:t>
      </w:r>
    </w:p>
    <w:p>
      <w:pPr>
        <w:pStyle w:val="ListBullet"/>
      </w:pPr>
      <w:r>
        <w:t>• 프리셋 추가 버튼: 선택된 시간대 안에서 이동할 프리셋(P1, P2 등)의 순서와 대기 시간(초)을 리스트에 추가합니다.</w:t>
      </w:r>
    </w:p>
    <w:p>
      <w:pPr>
        <w:pStyle w:val="ListBullet"/>
      </w:pPr>
      <w:r>
        <w:t>• 저장 버튼: 설정된 패트롤 룰을 엣지 디바이스로 전송하여 자동 순찰을 시작합니다.</w:t>
      </w:r>
    </w:p>
    <w:p>
      <w:pPr>
        <w:pStyle w:val="Heading2"/>
      </w:pPr>
      <w:r>
        <w:t>PtzTargetHandover (PTZ 타겟 인계)</w:t>
      </w:r>
    </w:p>
    <w:p>
      <w:r>
        <w:t>개요: 한 카메라의 시야에서 벗어난 타겟을 인접 PTZ 카메라로 자동 인계하여 연속 추적하는 기능을 설정합니다.</w:t>
      </w:r>
    </w:p>
    <w:p>
      <w:r>
        <w:t>주요 UI 및 버튼 동작 상세:</w:t>
      </w:r>
    </w:p>
    <w:p>
      <w:pPr>
        <w:pStyle w:val="ListBullet"/>
      </w:pPr>
      <w:r>
        <w:t>• 마스터/슬레이브 카메라 맵핑 표: 메인 카메라와 보조 카메라를 1:N으로 연결합니다.</w:t>
      </w:r>
    </w:p>
    <w:p>
      <w:pPr>
        <w:pStyle w:val="ListBullet"/>
      </w:pPr>
      <w:r>
        <w:t>• FOV 경계선 설정 툴: 메인 영상 화면에서 마우스로 다각형을 그려 타겟이 넘어갈 경우 인계가 트리거될 경계선을 지정합니다.</w:t>
      </w:r>
    </w:p>
    <w:p>
      <w:pPr>
        <w:pStyle w:val="ListBullet"/>
      </w:pPr>
      <w:r>
        <w:t>• 동기화 활성화 스위치: 체크 시 타겟 인계 및 오토 트래킹이 백그라운드에서 자동 실행됩니다.</w:t>
      </w:r>
    </w:p>
    <w:p>
      <w:pPr>
        <w:pStyle w:val="Heading2"/>
      </w:pPr>
      <w:r>
        <w:t>MobilePatrolApp (모바일 순찰 연동)</w:t>
      </w:r>
    </w:p>
    <w:p>
      <w:r>
        <w:t>개요: 현장 순찰 요원의 모바일 기기와 연동하여 현장 영상 송출 및 양방향 통신을 지원하는 화면입니다.</w:t>
      </w:r>
    </w:p>
    <w:p>
      <w:r>
        <w:t>주요 UI 및 버튼 동작 상세:</w:t>
      </w:r>
    </w:p>
    <w:p>
      <w:pPr>
        <w:pStyle w:val="ListBullet"/>
      </w:pPr>
      <w:r>
        <w:t>• 온라인 요원 리스트: 현재 앱을 켜고 대기 중인 순찰 요원 목록을 확인합니다.</w:t>
      </w:r>
    </w:p>
    <w:p>
      <w:pPr>
        <w:pStyle w:val="ListBullet"/>
      </w:pPr>
      <w:r>
        <w:t>• 영상 호출 버튼: 특정 요원 클릭 시 스마트폰 카메라의 라이브 스트리밍을 관제 센터 모니터에 띄웁니다.</w:t>
      </w:r>
    </w:p>
    <w:p>
      <w:pPr>
        <w:pStyle w:val="ListBullet"/>
      </w:pPr>
      <w:r>
        <w:t>• PTT(Push To Talk) 버튼: 누르고 있는 동안 마이크로 음성을 전달하여 요원의 스마트폰 스피커로 방송합니다.</w:t>
      </w:r>
    </w:p>
    <w:p>
      <w:pPr>
        <w:pStyle w:val="Heading2"/>
      </w:pPr>
      <w:r>
        <w:t>IpAudioBroadcastConsole (IP 오디오 방송 콘솔)</w:t>
      </w:r>
    </w:p>
    <w:p>
      <w:r>
        <w:t>개요: IP 스피커를 통해 특정 구역에 자동 경고 방송을 송출하거나 수동 마이크 방송을 제어하는 콘솔입니다.</w:t>
      </w:r>
    </w:p>
    <w:p>
      <w:r>
        <w:t>주요 UI 및 버튼 동작 상세:</w:t>
      </w:r>
    </w:p>
    <w:p>
      <w:pPr>
        <w:pStyle w:val="ListBullet"/>
      </w:pPr>
      <w:r>
        <w:t>• 구역/스피커 맵: 방송을 송출할 대상 IP 스피커를 체크박스로 다중 선택합니다.</w:t>
      </w:r>
    </w:p>
    <w:p>
      <w:pPr>
        <w:pStyle w:val="ListBullet"/>
      </w:pPr>
      <w:r>
        <w:t>• TTS(Text-to-Speech) 텍스트 입력창: 경고 문구를 텍스트로 입력 후 '재생' 버튼을 누르면 AI가 음성으로 변환하여 방송합니다.</w:t>
      </w:r>
    </w:p>
    <w:p>
      <w:pPr>
        <w:pStyle w:val="ListBullet"/>
      </w:pPr>
      <w:r>
        <w:t>• 사전 녹음 파일 리스트: 화재 알람, 침입 경고 등 미리 등록된 MP3 파일을 더블 클릭하여 재생합니다.</w:t>
      </w:r>
    </w:p>
    <w:p>
      <w:pPr>
        <w:pStyle w:val="Heading2"/>
      </w:pPr>
      <w:r>
        <w:t>HardwareSelfHealingShell (하드웨어 자가 치유 제어)</w:t>
      </w:r>
    </w:p>
    <w:p>
      <w:r>
        <w:t>개요: 장애가 발생한 카메라나 에지 디바이스를 원격으로 자동 재부팅하거나 초기화하는 자가 치유 제어 화면입니다.</w:t>
      </w:r>
    </w:p>
    <w:p>
      <w:r>
        <w:t>주요 UI 및 버튼 동작 상세:</w:t>
      </w:r>
    </w:p>
    <w:p>
      <w:pPr>
        <w:pStyle w:val="ListBullet"/>
      </w:pPr>
      <w:r>
        <w:t>• 장애 노드 리스트: Ping Loss 또는 핑거프린트 에러가 감지된 장비만 필터링하여 빨간색으로 표시합니다.</w:t>
      </w:r>
    </w:p>
    <w:p>
      <w:pPr>
        <w:pStyle w:val="ListBullet"/>
      </w:pPr>
      <w:r>
        <w:t>• 원격 재부팅(Reboot) 버튼: 클릭 시 SNMP/ONVIF를 통해 해당 디바이스의 전원을 소프트 리셋합니다.</w:t>
      </w:r>
    </w:p>
    <w:p>
      <w:pPr>
        <w:pStyle w:val="ListBullet"/>
      </w:pPr>
      <w:r>
        <w:t>• 로그 덤프 다운로드 버튼: 시스템 커널 로그 및 에러 로그를 .tar.gz 형태로 PC에 다운로드합니다.</w:t>
      </w:r>
    </w:p>
    <w:p>
      <w:pPr>
        <w:pStyle w:val="Heading2"/>
      </w:pPr>
      <w:r>
        <w:t>MassDeviceConfigClone (대량 디바이스 설정 클론)</w:t>
      </w:r>
    </w:p>
    <w:p>
      <w:r>
        <w:t>개요: 하나의 카메라에 설정된 구성값을 동일 기종의 다수 카메라에 일괄 복제하여 적용하는 화면입니다.</w:t>
      </w:r>
    </w:p>
    <w:p>
      <w:r>
        <w:t>주요 UI 및 버튼 동작 상세:</w:t>
      </w:r>
    </w:p>
    <w:p>
      <w:pPr>
        <w:pStyle w:val="ListBullet"/>
      </w:pPr>
      <w:r>
        <w:t>• 마스터 기기 선택 박스: 복제할 기준이 되는 원본 카메라를 선택합니다.</w:t>
      </w:r>
    </w:p>
    <w:p>
      <w:pPr>
        <w:pStyle w:val="ListBullet"/>
      </w:pPr>
      <w:r>
        <w:t>• 타겟 기기 체크박스 트리: 설정을 덮어씌울 대상 카메라들을 대량으로 선택합니다.</w:t>
      </w:r>
    </w:p>
    <w:p>
      <w:pPr>
        <w:pStyle w:val="ListBullet"/>
      </w:pPr>
      <w:r>
        <w:t>• 클론 실행 버튼: 클릭 시 해상도, 비트레이트, OSD 설정 등이 타겟 기기들에 일괄 배포되며 프로그레스 바가 표시됩니다.</w:t>
      </w:r>
    </w:p>
    <w:p>
      <w:pPr>
        <w:pStyle w:val="Heading2"/>
      </w:pPr>
      <w:r>
        <w:t>EdgeAiOrchestration (엣지 AI 오케스트레이션)</w:t>
      </w:r>
    </w:p>
    <w:p>
      <w:r>
        <w:t>개요: 에지 디바이스에 경량화된 AI 모델(YOLO 등)을 원격으로 배포, 업데이트 및 버전 관리하는 오케스트레이션 화면입니다.</w:t>
      </w:r>
    </w:p>
    <w:p>
      <w:r>
        <w:t>주요 UI 및 버튼 동작 상세:</w:t>
      </w:r>
    </w:p>
    <w:p>
      <w:pPr>
        <w:pStyle w:val="ListBullet"/>
      </w:pPr>
      <w:r>
        <w:t>• 모델 레지스트리 목록: 현재 서버에 업로드된 AI 모델(예: YOLOv11.pt)과 버전 정보를 확인합니다.</w:t>
      </w:r>
    </w:p>
    <w:p>
      <w:pPr>
        <w:pStyle w:val="ListBullet"/>
      </w:pPr>
      <w:r>
        <w:t>• 배포 타겟 지정 맵: 엣지 GPU 박스 리스트를 선택합니다.</w:t>
      </w:r>
    </w:p>
    <w:p>
      <w:pPr>
        <w:pStyle w:val="ListBullet"/>
      </w:pPr>
      <w:r>
        <w:t>• Deploy 버튼: 선택한 모델 파일을 타겟 디바이스로 OTA(Over-The-Air) 배포하고 파이프라인을 재시작합니다.</w:t>
      </w:r>
    </w:p>
    <w:p>
      <w:pPr>
        <w:pStyle w:val="Heading2"/>
      </w:pPr>
      <w:r>
        <w:t>PrivacyExportWorkshop (프라이버시 반출 워크샵)</w:t>
      </w:r>
    </w:p>
    <w:p>
      <w:r>
        <w:t>개요: 외부 반출용 영상에서 사람의 얼굴이나 차량 번호판을 자동/수동으로 모자이크 처리하는 워크샵 화면입니다.</w:t>
      </w:r>
    </w:p>
    <w:p>
      <w:r>
        <w:t>주요 UI 및 버튼 동작 상세:</w:t>
      </w:r>
    </w:p>
    <w:p>
      <w:pPr>
        <w:pStyle w:val="ListBullet"/>
      </w:pPr>
      <w:r>
        <w:t>• 영상 임포트 버튼: NVR에서 다운로드한 원본 영상을 작업 공간으로 불러옵니다.</w:t>
      </w:r>
    </w:p>
    <w:p>
      <w:pPr>
        <w:pStyle w:val="ListBullet"/>
      </w:pPr>
      <w:r>
        <w:t>• 자동 객체 추적 스위치: ON 시 AI가 사람의 얼굴과 번호판을 인식해 영상 전체 구간에 박스를 씌웁니다.</w:t>
      </w:r>
    </w:p>
    <w:p>
      <w:pPr>
        <w:pStyle w:val="ListBullet"/>
      </w:pPr>
      <w:r>
        <w:t>• 블러 렌더링 버튼: 마스킹 박스 영역에 모자이크 필터를 씌우고 새 .mp4 파일로 인코딩하여 저장합니다.</w:t>
      </w:r>
    </w:p>
    <w:p>
      <w:pPr>
        <w:pStyle w:val="Heading2"/>
      </w:pPr>
      <w:r>
        <w:t>AlertCenterDashboard (알람 센터 대시보드)</w:t>
      </w:r>
    </w:p>
    <w:p>
      <w:r>
        <w:t>개요: 발생한 모든 보안/안전 알람 내역을 타임라인 및 중요도 순으로 통합 관리하는 대시보드입니다.</w:t>
      </w:r>
    </w:p>
    <w:p>
      <w:r>
        <w:t>주요 UI 및 버튼 동작 상세:</w:t>
      </w:r>
    </w:p>
    <w:p>
      <w:pPr>
        <w:pStyle w:val="ListBullet"/>
      </w:pPr>
      <w:r>
        <w:t>• 중요도 필터 칩: [Critical], [Warning], [Info] 칩을 클릭하여 원하는 등급의 알람만 필터링합니다.</w:t>
      </w:r>
    </w:p>
    <w:p>
      <w:pPr>
        <w:pStyle w:val="ListBullet"/>
      </w:pPr>
      <w:r>
        <w:t>• 이벤트 타임라인 리스트: 시간 역순으로 배열된 알람을 클릭하면, 우측 패널에 해당 시점의 VLM 스냅샷과 요약이 나타납니다.</w:t>
      </w:r>
    </w:p>
    <w:p>
      <w:pPr>
        <w:pStyle w:val="ListBullet"/>
      </w:pPr>
      <w:r>
        <w:t>• 알람 조치(Acknowledge) 버튼: 오탐이거나 처리가 완료된 알람을 선택 후 '조치 완료' 처리하여 리스트에서 숨깁니다.</w:t>
      </w:r>
    </w:p>
    <w:p>
      <w:pPr>
        <w:pStyle w:val="Heading2"/>
      </w:pPr>
      <w:r>
        <w:t>MonitorBVlmAnalysis (VLM AI 영상 분석 모니터)</w:t>
      </w:r>
    </w:p>
    <w:p>
      <w:r>
        <w:t>개요: 관제 B 구역: VLM(시각언어모델)이 분석한 영상의 의미론적 해석 결과를 실시간 모니터링합니다.</w:t>
      </w:r>
    </w:p>
    <w:p>
      <w:r>
        <w:t>주요 UI 및 버튼 동작 상세:</w:t>
      </w:r>
    </w:p>
    <w:p>
      <w:pPr>
        <w:pStyle w:val="ListBullet"/>
      </w:pPr>
      <w:r>
        <w:t>• 이벤트 피드 카드: 좌측에서 새로운 이벤트가 발생할 때마다 4프레임 이미지 시퀀스와 함께 카드가 팝업됩니다.</w:t>
      </w:r>
    </w:p>
    <w:p>
      <w:pPr>
        <w:pStyle w:val="ListBullet"/>
      </w:pPr>
      <w:r>
        <w:t>• JSON/Text 렌더러: 모델이 생성한 JSON 구조(Threat Level, Summary, Action)를 사용자가 읽기 쉬운 UI 카드로 변환하여 표시합니다.</w:t>
      </w:r>
    </w:p>
    <w:p>
      <w:pPr>
        <w:pStyle w:val="ListBullet"/>
      </w:pPr>
      <w:r>
        <w:t>• 신뢰도(Confidence) 게이지: 분석 결과의 VLM 신뢰도 확률값을 0~100% 형태의 도넛 차트로 보여줍니다.</w:t>
      </w:r>
    </w:p>
    <w:p>
      <w:pPr>
        <w:pStyle w:val="Heading2"/>
      </w:pPr>
      <w:r>
        <w:t>EventReviewCenter (이벤트 리뷰 센터)</w:t>
      </w:r>
    </w:p>
    <w:p>
      <w:r>
        <w:t>개요: 과거에 발생한 이벤트 영상을 VLM의 상세 리포트와 함께 다시 보며 사후 분석 및 평가를 진행하는 센터입니다.</w:t>
      </w:r>
    </w:p>
    <w:p>
      <w:r>
        <w:t>주요 UI 및 버튼 동작 상세:</w:t>
      </w:r>
    </w:p>
    <w:p>
      <w:pPr>
        <w:pStyle w:val="ListBullet"/>
      </w:pPr>
      <w:r>
        <w:t>• 달력(Date Picker): 특정 날짜와 시간대를 선택하여 과거 이벤트를 조회합니다.</w:t>
      </w:r>
    </w:p>
    <w:p>
      <w:pPr>
        <w:pStyle w:val="ListBullet"/>
      </w:pPr>
      <w:r>
        <w:t>• 증거 영상 재생 플레이어: 하단의 플레이 버튼을 누르면 이벤트 발생 시점 앞뒤 10초의 영상을 재생합니다.</w:t>
      </w:r>
    </w:p>
    <w:p>
      <w:pPr>
        <w:pStyle w:val="ListBullet"/>
      </w:pPr>
      <w:r>
        <w:t>• PDF 리포트 다운로드 버튼: 해당 이벤트의 VLM 텍스트 요약과 이미지를 PDF 파일로 컴파일하여 내보냅니다.</w:t>
      </w:r>
    </w:p>
    <w:p>
      <w:pPr>
        <w:pStyle w:val="Heading2"/>
      </w:pPr>
      <w:r>
        <w:t>DisasterVirtualWarRoom (가상 합동 워룸)</w:t>
      </w:r>
    </w:p>
    <w:p>
      <w:r>
        <w:t>개요: 대형 재난 발생 시 관련 부서가 원격으로 동시 접속하여 실시간 영상과 현장 정보를 공유하는 워룸입니다.</w:t>
      </w:r>
    </w:p>
    <w:p>
      <w:r>
        <w:t>주요 UI 및 버튼 동작 상세:</w:t>
      </w:r>
    </w:p>
    <w:p>
      <w:pPr>
        <w:pStyle w:val="ListBullet"/>
      </w:pPr>
      <w:r>
        <w:t>• 초대 링크 생성 버튼: 타 부서 담당자에게 전달할 수 있는 워룸 접속 보안 링크를 생성 및 복사합니다.</w:t>
      </w:r>
    </w:p>
    <w:p>
      <w:pPr>
        <w:pStyle w:val="ListBullet"/>
      </w:pPr>
      <w:r>
        <w:t>• 메인 프리젠테이션 캔버스: 중앙의 넓은 영역에 주요 재난 카메라 영상을 드래그하여 모든 접속자에게 동일하게 띄웁니다.</w:t>
      </w:r>
    </w:p>
    <w:p>
      <w:pPr>
        <w:pStyle w:val="ListBullet"/>
      </w:pPr>
      <w:r>
        <w:t>• 실시간 채팅 패널: 우측 패널에서 텍스트로 상황을 브리핑하거나 명령을 하달합니다.</w:t>
      </w:r>
    </w:p>
    <w:p>
      <w:pPr>
        <w:pStyle w:val="Heading2"/>
      </w:pPr>
      <w:r>
        <w:t>RealtimeBiDashboard (실시간 BI 대시보드)</w:t>
      </w:r>
    </w:p>
    <w:p>
      <w:r>
        <w:t>개요: 전체 시스템의 운영 현황, 알람 통계, AI 분석 추이를 시각적 그래프로 제공하는 실시간 BI 대시보드입니다.</w:t>
      </w:r>
    </w:p>
    <w:p>
      <w:r>
        <w:t>주요 UI 및 버튼 동작 상세:</w:t>
      </w:r>
    </w:p>
    <w:p>
      <w:pPr>
        <w:pStyle w:val="ListBullet"/>
      </w:pPr>
      <w:r>
        <w:t>• 시간대별 알람 추이 꺾은선 차트: X축(시간), Y축(알람 수)으로 마우스 오버 시 상세 건수를 툴팁으로 표시합니다.</w:t>
      </w:r>
    </w:p>
    <w:p>
      <w:pPr>
        <w:pStyle w:val="ListBullet"/>
      </w:pPr>
      <w:r>
        <w:t>• 위협 유형별 파이 차트: 침입, 화재, 쓰러짐 등 VLM이 분류한 위협의 비율을 클릭하여 하이라이트합니다.</w:t>
      </w:r>
    </w:p>
    <w:p>
      <w:pPr>
        <w:pStyle w:val="ListBullet"/>
      </w:pPr>
      <w:r>
        <w:t>• CSV 엑스포트 버튼: 현재 대시보드에 렌더링된 통계의 원본 데이터를 CSV 형식으로 다운로드합니다.</w:t>
      </w:r>
    </w:p>
    <w:p>
      <w:pPr>
        <w:pStyle w:val="Heading2"/>
      </w:pPr>
      <w:r>
        <w:t>VssSemanticSearch (시맨틱 영상 검색)</w:t>
      </w:r>
    </w:p>
    <w:p>
      <w:r>
        <w:t>개요: 키워드나 자연어 문장을 입력하여 녹화된 영상 중 해당 의미와 일치하는 장면을 찾아내는 시맨틱 검색 화면입니다.</w:t>
      </w:r>
    </w:p>
    <w:p>
      <w:r>
        <w:t>주요 UI 및 버튼 동작 상세:</w:t>
      </w:r>
    </w:p>
    <w:p>
      <w:pPr>
        <w:pStyle w:val="ListBullet"/>
      </w:pPr>
      <w:r>
        <w:t>• 자연어 검색창: '빨간 옷을 입고 뛰어가는 사람' 등 자연어를 입력하고 Enter를 누릅니다.</w:t>
      </w:r>
    </w:p>
    <w:p>
      <w:pPr>
        <w:pStyle w:val="ListBullet"/>
      </w:pPr>
      <w:r>
        <w:t>• 검색결과 썸네일 그리드: Vector DB(pgvector) 검색 결과를 유사도 점수가 높은 순으로 썸네일과 함께 나열합니다.</w:t>
      </w:r>
    </w:p>
    <w:p>
      <w:pPr>
        <w:pStyle w:val="ListBullet"/>
      </w:pPr>
      <w:r>
        <w:t>• 클립 바로가기 아이콘: 썸네일의 아이콘을 클릭하면 NVR 녹화기의 해당 타임스탬프로 즉시 점프하여 영상을 재생합니다.</w:t>
      </w:r>
    </w:p>
    <w:p>
      <w:pPr>
        <w:pStyle w:val="Heading2"/>
      </w:pPr>
      <w:r>
        <w:t>NaturalLanguageRuleCopilot (자연어 규칙 코파일럿)</w:t>
      </w:r>
    </w:p>
    <w:p>
      <w:r>
        <w:t>개요: 사용자가 자연어로 입력하면 VLM이 이를 이해하고 알람 규칙으로 자동 생성해 주는 화면입니다.</w:t>
      </w:r>
    </w:p>
    <w:p>
      <w:r>
        <w:t>주요 UI 및 버튼 동작 상세:</w:t>
      </w:r>
    </w:p>
    <w:p>
      <w:pPr>
        <w:pStyle w:val="ListBullet"/>
      </w:pPr>
      <w:r>
        <w:t>• 요구사항 채팅창: AI에게 원하는 규칙을 자연어 채팅 형태로 요청합니다.</w:t>
      </w:r>
    </w:p>
    <w:p>
      <w:pPr>
        <w:pStyle w:val="ListBullet"/>
      </w:pPr>
      <w:r>
        <w:t>• 규칙 제안 카드: AI가 분석 후 제안한 시스템 규칙(JSON 필터 파라미터)을 보여줍니다.</w:t>
      </w:r>
    </w:p>
    <w:p>
      <w:pPr>
        <w:pStyle w:val="ListBullet"/>
      </w:pPr>
      <w:r>
        <w:t>• 적용(Apply) 버튼: AI가 생성한 규칙이 정확하다면 이를 실제 알람 트리거 엔진에 등록하여 활성화합니다.</w:t>
      </w:r>
    </w:p>
    <w:p>
      <w:pPr>
        <w:pStyle w:val="Heading2"/>
      </w:pPr>
      <w:r>
        <w:t>SemanticVectorPortal (시맨틱 벡터 포털)</w:t>
      </w:r>
    </w:p>
    <w:p>
      <w:r>
        <w:t>개요: AI가 추출한 영상의 특징 벡터 데이터베이스를 관리하고 검색 임계값 등을 세부 튜닝하는 벡터 포털입니다.</w:t>
      </w:r>
    </w:p>
    <w:p>
      <w:r>
        <w:t>주요 UI 및 버튼 동작 상세:</w:t>
      </w:r>
    </w:p>
    <w:p>
      <w:pPr>
        <w:pStyle w:val="ListBullet"/>
      </w:pPr>
      <w:r>
        <w:t>• 벡터 차원 및 클러스터 맵: 임베딩된 데이터를 3D 산점도(Scatter Plot) 뷰어 위에서 회전하며 시각적으로 분석합니다.</w:t>
      </w:r>
    </w:p>
    <w:p>
      <w:pPr>
        <w:pStyle w:val="ListBullet"/>
      </w:pPr>
      <w:r>
        <w:t>• Threshold 슬라이더: 코사인 유사도(Cosine Similarity) 임계값을 조절하여 검색의 엄격성을 실시간 변경합니다.</w:t>
      </w:r>
    </w:p>
    <w:p>
      <w:pPr>
        <w:pStyle w:val="ListBullet"/>
      </w:pPr>
      <w:r>
        <w:t>• Re-Index 트리거 버튼: 데이터베이스의 HNSW 또는 IVFFlat 인덱스를 강제로 재생성하여 검색 속도를 최적화합니다.</w:t>
      </w:r>
    </w:p>
    <w:p>
      <w:pPr>
        <w:pStyle w:val="Heading2"/>
      </w:pPr>
      <w:r>
        <w:t>PromptGatewayDeploy (VLM 프롬프트 게이트웨이)</w:t>
      </w:r>
    </w:p>
    <w:p>
      <w:r>
        <w:t>개요: VLM 모델에 주입되는 시스템 프롬프트를 시나리오별로 작성, 테스트 및 운영 환경에 배포하는 화면입니다.</w:t>
      </w:r>
    </w:p>
    <w:p>
      <w:r>
        <w:t>주요 UI 및 버튼 동작 상세:</w:t>
      </w:r>
    </w:p>
    <w:p>
      <w:pPr>
        <w:pStyle w:val="ListBullet"/>
      </w:pPr>
      <w:r>
        <w:t>• 시스템 프롬프트 편집기: 마크다운 및 JSON 템플릿 구문 하이라이팅이 지원되는 에디터에서 프롬프트를 수정합니다.</w:t>
      </w:r>
    </w:p>
    <w:p>
      <w:pPr>
        <w:pStyle w:val="ListBullet"/>
      </w:pPr>
      <w:r>
        <w:t>• Dry-Run 테스트 버튼: 실제 모델을 호출하지 않고, 예시 이미지를 통해 토큰 길이와 포맷 유효성만 테스트합니다.</w:t>
      </w:r>
    </w:p>
    <w:p>
      <w:pPr>
        <w:pStyle w:val="ListBullet"/>
      </w:pPr>
      <w:r>
        <w:t>• 버전 릴리즈 버튼: 성공적으로 테스트된 프롬프트를 v1.2 등의 태그와 함께 배포하여 모든 VLM 요청에 적용합니다.</w:t>
      </w:r>
    </w:p>
    <w:p>
      <w:pPr>
        <w:pStyle w:val="Heading2"/>
      </w:pPr>
      <w:r>
        <w:t>LoraFinetuningConsole (LoRA 파인튜닝 콘솔)</w:t>
      </w:r>
    </w:p>
    <w:p>
      <w:r>
        <w:t>개요: 특정 현장에 맞게 VLM의 인식률을 높이기 위해 추가 데이터로 LoRA 파인튜닝을 진행하고 모델을 학습시키는 콘솔입니다.</w:t>
      </w:r>
    </w:p>
    <w:p>
      <w:r>
        <w:t>주요 UI 및 버튼 동작 상세:</w:t>
      </w:r>
    </w:p>
    <w:p>
      <w:pPr>
        <w:pStyle w:val="ListBullet"/>
      </w:pPr>
      <w:r>
        <w:t>• 데이터셋 업로드 영역: 정답(Label)이 달린 이미지/텍스트 쌍 데이터(JSONL 포맷)를 드래그 앤 드롭으로 업로드합니다.</w:t>
      </w:r>
    </w:p>
    <w:p>
      <w:pPr>
        <w:pStyle w:val="ListBullet"/>
      </w:pPr>
      <w:r>
        <w:t>• 하이퍼파라미터 입력폼: Epoch, Learning Rate, Batch Size 등의 값을 숫자로 입력합니다.</w:t>
      </w:r>
    </w:p>
    <w:p>
      <w:pPr>
        <w:pStyle w:val="ListBullet"/>
      </w:pPr>
      <w:r>
        <w:t>• Train Start 버튼: 학습 서버(GPU)로 파인튜닝 작업을 트리거하고 실시간 Loss 그래프를 차트로 표시합니다.</w:t>
      </w:r>
    </w:p>
    <w:p>
      <w:pPr>
        <w:pStyle w:val="Heading2"/>
      </w:pPr>
      <w:r>
        <w:t>GisSmartMap (GIS 통합 관제 맵)</w:t>
      </w:r>
    </w:p>
    <w:p>
      <w:r>
        <w:t>개요: 전자 지도(GIS) 상에 카메라 위치와 이벤트 발생 현황을 아이콘 및 히트맵 형태로 직관적으로 표시하는 화면입니다.</w:t>
      </w:r>
    </w:p>
    <w:p>
      <w:r>
        <w:t>주요 UI 및 버튼 동작 상세:</w:t>
      </w:r>
    </w:p>
    <w:p>
      <w:pPr>
        <w:pStyle w:val="ListBullet"/>
      </w:pPr>
      <w:r>
        <w:t>• 지도 확대/축소(+/-) 버튼: 카카오맵/구글맵 기반의 지도의 줌 레벨을 조절합니다.</w:t>
      </w:r>
    </w:p>
    <w:p>
      <w:pPr>
        <w:pStyle w:val="ListBullet"/>
      </w:pPr>
      <w:r>
        <w:t>• 카메라 마커 클릭: 지도 위의 특정 카메라 핀을 클릭하면 툴팁 말풍선에 실시간 라이브 영상 팝업이 나타납니다.</w:t>
      </w:r>
    </w:p>
    <w:p>
      <w:pPr>
        <w:pStyle w:val="ListBullet"/>
      </w:pPr>
      <w:r>
        <w:t>• 레이어 토글 스위치: 우측 상단에서 '알람 히트맵', '순찰 경로', '카메라 반경' 레이어를 켜거나 끕니다.</w:t>
      </w:r>
    </w:p>
    <w:p>
      <w:pPr>
        <w:pStyle w:val="Heading2"/>
      </w:pPr>
      <w:r>
        <w:t>MultiChannelSyncPlayback (다채널 동기화 재생)</w:t>
      </w:r>
    </w:p>
    <w:p>
      <w:r>
        <w:t>개요: 다수의 카메라 녹화 영상을 동일한 시간대(타임스탬프)로 동기화하여 동시에 재생하고 추적하는 화면입니다.</w:t>
      </w:r>
    </w:p>
    <w:p>
      <w:r>
        <w:t>주요 UI 및 버튼 동작 상세:</w:t>
      </w:r>
    </w:p>
    <w:p>
      <w:pPr>
        <w:pStyle w:val="ListBullet"/>
      </w:pPr>
      <w:r>
        <w:t>• 공통 타임라인 바: 하단의 긴 타임라인 바를 마우스로 드래그(Scrubbing)하면 화면에 띄워진 모든 영상이 동시에 해당 시간으로 점프합니다.</w:t>
      </w:r>
    </w:p>
    <w:p>
      <w:pPr>
        <w:pStyle w:val="ListBullet"/>
      </w:pPr>
      <w:r>
        <w:t>• 재생 속도 컨트롤: x1, x2, x4, x8 버튼을 눌러 모든 채널의 재생 배속을 씽크에 맞게 조절합니다.</w:t>
      </w:r>
    </w:p>
    <w:p>
      <w:pPr>
        <w:pStyle w:val="ListBullet"/>
      </w:pPr>
      <w:r>
        <w:t>• 동기화 락(Lock) 버튼: 특정 영상의 시간대만 개별적으로 탐색하고 싶을 때 그룹 동기화를 잠시 해제합니다.</w:t>
      </w:r>
    </w:p>
    <w:p>
      <w:pPr>
        <w:pStyle w:val="Heading2"/>
      </w:pPr>
      <w:r>
        <w:t>CameraSecurityPortal (카메라 보안 포털)</w:t>
      </w:r>
    </w:p>
    <w:p>
      <w:r>
        <w:t>개요: 카메라 접속 비밀번호 주기적 변경, 펌웨어 무결성 검증, RTSP 스트림 암호화(SRTP) 등을 설정하는 포털입니다.</w:t>
      </w:r>
    </w:p>
    <w:p>
      <w:r>
        <w:t>주요 UI 및 버튼 동작 상세:</w:t>
      </w:r>
    </w:p>
    <w:p>
      <w:pPr>
        <w:pStyle w:val="ListBullet"/>
      </w:pPr>
      <w:r>
        <w:t>• 패스워드 강제 일괄 변경 버튼: 선택된 카메라 목록의 관리자 비밀번호를 안전한 난수로 생성하여 일괄 변경합니다.</w:t>
      </w:r>
    </w:p>
    <w:p>
      <w:pPr>
        <w:pStyle w:val="ListBullet"/>
      </w:pPr>
      <w:r>
        <w:t>• TLS 인증서 갱신 버튼: 웹 접속용 HTTPS 인증서를 엣지 디바이스로 갱신 발급합니다.</w:t>
      </w:r>
    </w:p>
    <w:p>
      <w:pPr>
        <w:pStyle w:val="ListBullet"/>
      </w:pPr>
      <w:r>
        <w:t>• 보안 취약점 스캔 버튼: 네트워크 상의 열린 포트나 구형 펌웨어를 스캔하여 빨간색 경고 리스트로 띄워줍니다.</w:t>
      </w:r>
    </w:p>
    <w:p>
      <w:pPr>
        <w:pStyle w:val="Heading2"/>
      </w:pPr>
      <w:r>
        <w:t>CameraSetupConfig (카메라 단일 설정)</w:t>
      </w:r>
    </w:p>
    <w:p>
      <w:r>
        <w:t>개요: 개별 카메라의 해상도, 프레임 레이트, 비트레이트, OSD 등 세부 설정을 변경하는 화면입니다.</w:t>
      </w:r>
    </w:p>
    <w:p>
      <w:r>
        <w:t>주요 UI 및 버튼 동작 상세:</w:t>
      </w:r>
    </w:p>
    <w:p>
      <w:pPr>
        <w:pStyle w:val="ListBullet"/>
      </w:pPr>
      <w:r>
        <w:t>• 해상도 드롭다운: 1080p, 4K 등 메인 스트림과 서브 스트림의 해상도를 각각 선택합니다.</w:t>
      </w:r>
    </w:p>
    <w:p>
      <w:pPr>
        <w:pStyle w:val="ListBullet"/>
      </w:pPr>
      <w:r>
        <w:t>• 비트레이트 슬라이더: 대역폭 조절을 위해 CBR/VBR 모드를 선택하고 Kbps 슬라이더를 조절합니다.</w:t>
      </w:r>
    </w:p>
    <w:p>
      <w:pPr>
        <w:pStyle w:val="ListBullet"/>
      </w:pPr>
      <w:r>
        <w:t>• OSD(자막) 입력 필드: 영상에 워터마크로 오버레이될 카메라 이름 및 시간 포맷을 텍스트로 입력합니다.</w:t>
      </w:r>
    </w:p>
    <w:p>
      <w:pPr>
        <w:pStyle w:val="Heading2"/>
      </w:pPr>
      <w:r>
        <w:t>CameraListManager (카메라 목록 관리)</w:t>
      </w:r>
    </w:p>
    <w:p>
      <w:r>
        <w:t>개요: 등록된 전체 카메라의 목록, IP 주소, 연결 상태, 모델명 등을 엑셀 형태의 그리드로 조회하고 관리하는 화면입니다.</w:t>
      </w:r>
    </w:p>
    <w:p>
      <w:r>
        <w:t>주요 UI 및 버튼 동작 상세:</w:t>
      </w:r>
    </w:p>
    <w:p>
      <w:pPr>
        <w:pStyle w:val="ListBullet"/>
      </w:pPr>
      <w:r>
        <w:t>• 데이터 그리드 테이블: 각 컬럼 헤더를 클릭하여 오름차순/내림차순으로 목록을 정렬합니다.</w:t>
      </w:r>
    </w:p>
    <w:p>
      <w:pPr>
        <w:pStyle w:val="ListBullet"/>
      </w:pPr>
      <w:r>
        <w:t>• IP 스캐너(Discovery) 버튼: 서브넷 내에 연결된 ONVIF 지원 카메라를 자동 검색하여 표에 새 항목으로 추가합니다.</w:t>
      </w:r>
    </w:p>
    <w:p>
      <w:pPr>
        <w:pStyle w:val="ListBullet"/>
      </w:pPr>
      <w:r>
        <w:t>• 일괄 삭제(Delete) 아이콘: 체크박스로 여러 카메라를 선택 후 휴지통 아이콘을 눌러 데이터베이스에서 일괄 삭제합니다.</w:t>
      </w:r>
    </w:p>
    <w:p>
      <w:pPr>
        <w:pStyle w:val="Heading2"/>
      </w:pPr>
      <w:r>
        <w:t>GeometryCalibrationConsole (기하학 캘리브레이션 툴)</w:t>
      </w:r>
    </w:p>
    <w:p>
      <w:r>
        <w:t>개요: 카메라의 렌즈 왜곡을 보정하고 2D 영상 좌표를 3D 실제 공간 좌표로 매핑하기 위한 캘리브레이션 툴입니다.</w:t>
      </w:r>
    </w:p>
    <w:p>
      <w:r>
        <w:t>주요 UI 및 버튼 동작 상세:</w:t>
      </w:r>
    </w:p>
    <w:p>
      <w:pPr>
        <w:pStyle w:val="ListBullet"/>
      </w:pPr>
      <w:r>
        <w:t>• 체스보드 캡처 버튼: 렌즈 왜곡 보정을 위해 카메라 앞에 체스보드를 두고 버튼을 눌러 좌표를 획득합니다.</w:t>
      </w:r>
    </w:p>
    <w:p>
      <w:pPr>
        <w:pStyle w:val="ListBullet"/>
      </w:pPr>
      <w:r>
        <w:t>• 3D 소실점(Vanishing Point) 마커: 사용자가 마우스로 영상 화면에 3개 이상의 수평/수직 기준선 모서리를 클릭하여 소실점을 계산합니다.</w:t>
      </w:r>
    </w:p>
    <w:p>
      <w:pPr>
        <w:pStyle w:val="ListBullet"/>
      </w:pPr>
      <w:r>
        <w:t>• 매트릭스 적용 버튼: 산출된 왜곡 보정 계수를 AI 추론 엔진에 반영하여 객체 크기/속도 인식 정확도를 높입니다.</w:t>
      </w:r>
    </w:p>
    <w:p>
      <w:pPr>
        <w:pStyle w:val="Heading2"/>
      </w:pPr>
      <w:r>
        <w:t>NetworkTopologyMonitor (네트워크 토폴로지 모니터)</w:t>
      </w:r>
    </w:p>
    <w:p>
      <w:r>
        <w:t>개요: 카메라, 스위치, NVR, 서버 간의 네트워크 연결 상태와 대역폭 사용량을 시각적 맵으로 모니터링합니다.</w:t>
      </w:r>
    </w:p>
    <w:p>
      <w:r>
        <w:t>주요 UI 및 버튼 동작 상세:</w:t>
      </w:r>
    </w:p>
    <w:p>
      <w:pPr>
        <w:pStyle w:val="ListBullet"/>
      </w:pPr>
      <w:r>
        <w:t>• D3.js 노드 링크 그래프: 각 장비를 원형 아이콘으로 표시하며, 마우스 휠로 확대 축소가 가능합니다.</w:t>
      </w:r>
    </w:p>
    <w:p>
      <w:pPr>
        <w:pStyle w:val="ListBullet"/>
      </w:pPr>
      <w:r>
        <w:t>• 링크 선 마우스 오버: 장비와 장비를 연결하는 선 위에 커서를 올리면 현재 흐르는 트래픽 대역폭(Mbps)이 툴팁으로 보입니다.</w:t>
      </w:r>
    </w:p>
    <w:p>
      <w:pPr>
        <w:pStyle w:val="ListBullet"/>
      </w:pPr>
      <w:r>
        <w:t>• 장애 시뮬레이션 버튼: 특정 스위치를 클릭하고 '장애 테스트'를 누르면 연결 끊김 시의 라우팅 경로 변화를 애니메이션으로 보여줍니다.</w:t>
      </w:r>
    </w:p>
    <w:p>
      <w:pPr>
        <w:pStyle w:val="Heading2"/>
      </w:pPr>
      <w:r>
        <w:t>NvrStorageDashboard (NVR 스토리지 대시보드)</w:t>
      </w:r>
    </w:p>
    <w:p>
      <w:r>
        <w:t>개요: NVR 및 스토리지의 디스크 사용량, 녹화 보존 기간, RAID 상태 및 디스크 수명(S.M.A.R.T)을 관리하는 대시보드입니다.</w:t>
      </w:r>
    </w:p>
    <w:p>
      <w:r>
        <w:t>주요 UI 및 버튼 동작 상세:</w:t>
      </w:r>
    </w:p>
    <w:p>
      <w:pPr>
        <w:pStyle w:val="ListBullet"/>
      </w:pPr>
      <w:r>
        <w:t>• 볼륨 프로그레스 바: 전체 용량 대비 사용량(가용 공간)을 퍼센테이지 막대로 표시하며 90% 이상 시 붉은색으로 점멸합니다.</w:t>
      </w:r>
    </w:p>
    <w:p>
      <w:pPr>
        <w:pStyle w:val="ListBullet"/>
      </w:pPr>
      <w:r>
        <w:t>• S.M.A.R.T 검사 트리거 버튼: 물리적 하드 디스크의 건강 상태 자가 진단을 백그라운드로 즉시 실행합니다.</w:t>
      </w:r>
    </w:p>
    <w:p>
      <w:pPr>
        <w:pStyle w:val="ListBullet"/>
      </w:pPr>
      <w:r>
        <w:t>• 오래된 영상 덮어쓰기 토글: 디스크 가득 참(Full) 상태일 때 가장 오래된 날짜부터 삭제할지 여부를 ON/OFF 스위치로 설정합니다.</w:t>
      </w:r>
    </w:p>
    <w:p>
      <w:pPr>
        <w:pStyle w:val="Heading2"/>
      </w:pPr>
      <w:r>
        <w:t>MultiSiteAuthMatrix (권한 매트릭스 설정)</w:t>
      </w:r>
    </w:p>
    <w:p>
      <w:r>
        <w:t>개요: 다중 사이트 환경에서 관리자 및 사용자별로 접근 가능한 카메라와 메뉴 권한을 세밀하게 매트릭스 형태로 설정하는 화면입니다.</w:t>
      </w:r>
    </w:p>
    <w:p>
      <w:r>
        <w:t>주요 UI 및 버튼 동작 상세:</w:t>
      </w:r>
    </w:p>
    <w:p>
      <w:pPr>
        <w:pStyle w:val="ListBullet"/>
      </w:pPr>
      <w:r>
        <w:t>• 권한 테이블 뷰: 행(사용자 그룹)과 열(카메라 그룹/메뉴)이 교차하는 셀의 체크박스를 클릭하여 권한을 부여/해제합니다.</w:t>
      </w:r>
    </w:p>
    <w:p>
      <w:pPr>
        <w:pStyle w:val="ListBullet"/>
      </w:pPr>
      <w:r>
        <w:t>• 새 역할(Role) 생성 버튼: '야간 경비원' 등의 새 역할을 만들고 이름 및 설명을 기입하는 모달을 띄웁니다.</w:t>
      </w:r>
    </w:p>
    <w:p>
      <w:pPr>
        <w:pStyle w:val="ListBullet"/>
      </w:pPr>
      <w:r>
        <w:t>• 매트릭스 저장 버튼: 변경된 체크박스 상태를 데이터베이스에 영구 반영하여 즉시 세션에 적용합니다.</w:t>
      </w:r>
    </w:p>
    <w:p>
      <w:pPr>
        <w:pStyle w:val="Heading2"/>
      </w:pPr>
      <w:r>
        <w:t>SystemAuditLogPortal (시스템 감사 로그 포털)</w:t>
      </w:r>
    </w:p>
    <w:p>
      <w:r>
        <w:t>개요: 사용자의 로그인 이력, 설정 변경 내역, 영상 조회 기록 등 시스템 내 모든 활동을 기록하고 감사(Audit)하는 포털입니다.</w:t>
      </w:r>
    </w:p>
    <w:p>
      <w:r>
        <w:t>주요 UI 및 버튼 동작 상세:</w:t>
      </w:r>
    </w:p>
    <w:p>
      <w:pPr>
        <w:pStyle w:val="ListBullet"/>
      </w:pPr>
      <w:r>
        <w:t>• 기간/사용자/액션 필터 바: 검색할 날짜 범위, 특정 ID, '설정 변경' 등 특정 액션 타입만 선택하여 로그를 필터링합니다.</w:t>
      </w:r>
    </w:p>
    <w:p>
      <w:pPr>
        <w:pStyle w:val="ListBullet"/>
      </w:pPr>
      <w:r>
        <w:t>• 로그 테이블: 각 행에 발생 시각, IP 주소, 대상, 결과(성공/실패)가 텍스트 목록으로 출력됩니다.</w:t>
      </w:r>
    </w:p>
    <w:p>
      <w:pPr>
        <w:pStyle w:val="ListBullet"/>
      </w:pPr>
      <w:r>
        <w:t>• 무결성 해시 검증 버튼: 악의적 조작을 방지하기 위해 저장된 로그의 SHA-256 체인이 훼손되지 않았는지 클릭하여 검증합니다.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